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ep_greedy_cf Policy: Reward Mechanism Explained</w:t>
        <w:br/>
        <w:t>(using drone_engage_zk_mrta)</w:t>
      </w:r>
    </w:p>
    <w:p>
      <w:pPr>
        <w:jc w:val="center"/>
      </w:pPr>
      <w:r>
        <w:rPr>
          <w:i/>
          <w:sz w:val="22"/>
        </w:rPr>
        <w:t>This document explains how the environment computes rewards and how ep_greedy_cf uses those rewards for learning.</w:t>
      </w:r>
    </w:p>
    <w:p/>
    <w:p>
      <w:pPr>
        <w:pStyle w:val="Heading1"/>
      </w:pPr>
      <w:r>
        <w:t>1) What the policy assumes “reward” means</w:t>
      </w:r>
    </w:p>
    <w:p>
      <w:r>
        <w:t>EpGreedyCFPolicy treats the environment reward as a compatibility signal between an agent and a target:</w:t>
      </w:r>
    </w:p>
    <w:p>
      <w:pPr>
        <w:pStyle w:val="ListBullet"/>
      </w:pPr>
      <w:r>
        <w:t>High reward: “this agent is good vs this target”</w:t>
      </w:r>
    </w:p>
    <w:p>
      <w:pPr>
        <w:pStyle w:val="ListBullet"/>
      </w:pPr>
      <w:r>
        <w:t>Low/zero reward: “this agent is ineffective vs this target (or mostly overkill / no real impact)”</w:t>
      </w:r>
    </w:p>
    <w:p>
      <w:pPr>
        <w:pStyle w:val="ListBullet"/>
      </w:pPr>
      <w:r>
        <w:t>Negative reward: “bad outcome / wasted shot” (the current policy ignores negative rewards during learning)</w:t>
      </w:r>
    </w:p>
    <w:p>
      <w:r>
        <w:t>The policy predicts reward for each (agent, target) pair using a dot-product of latent vectors: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predict_reward(agent, target) = (1 + dot(agent_lv, target_lv)) / 2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# dot ∈ [-1, 1] so prediction ∈ [0, 1]</w:t>
      </w:r>
    </w:p>
    <w:p/>
    <w:p>
      <w:r>
        <w:t>Action selection is ε-greedy:</w:t>
      </w:r>
    </w:p>
    <w:p>
      <w:pPr>
        <w:pStyle w:val="ListBullet"/>
      </w:pPr>
      <w:r>
        <w:t>With probability epsilon: pick a random active target</w:t>
      </w:r>
    </w:p>
    <w:p>
      <w:pPr>
        <w:pStyle w:val="ListBullet"/>
      </w:pPr>
      <w:r>
        <w:t>Otherwise: pick the active target with maximum predicted reward</w:t>
      </w:r>
    </w:p>
    <w:p>
      <w:pPr>
        <w:pStyle w:val="Heading1"/>
      </w:pPr>
      <w:r>
        <w:t>2) Environment reward: how drone_engage_zk_mrta_v0 computes it</w:t>
      </w:r>
    </w:p>
    <w:p>
      <w:pPr>
        <w:pStyle w:val="Heading2"/>
      </w:pPr>
      <w:r>
        <w:t>2.1 Action space (per agent)</w:t>
      </w:r>
    </w:p>
    <w:p>
      <w:pPr>
        <w:pStyle w:val="ListBullet"/>
      </w:pPr>
      <w:r>
        <w:t>0 = NoOp (do nothing)</w:t>
      </w:r>
    </w:p>
    <w:p>
      <w:pPr>
        <w:pStyle w:val="ListBullet"/>
      </w:pPr>
      <w:r>
        <w:t>1..N = shoot target (action-1)</w:t>
      </w:r>
    </w:p>
    <w:p>
      <w:pPr>
        <w:pStyle w:val="Heading2"/>
      </w:pPr>
      <w:r>
        <w:t>2.2 Step flow (important details)</w:t>
      </w:r>
    </w:p>
    <w:p>
      <w:r>
        <w:t>Inside DroneEngageZKMRTA.step(actions), the reward computation follows this flow:</w:t>
      </w:r>
    </w:p>
    <w:p>
      <w:pPr>
        <w:pStyle w:val="Heading3"/>
      </w:pPr>
      <w:r>
        <w:t>A) Rewards start at 0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rewards = {agent_id: 0.0 for agent_id in self.agents}</w:t>
      </w:r>
    </w:p>
    <w:p/>
    <w:p>
      <w:pPr>
        <w:pStyle w:val="Heading3"/>
      </w:pPr>
      <w:r>
        <w:t>B) Agents are processed sequentially in a deterministic order</w:t>
      </w:r>
    </w:p>
    <w:p>
      <w:r>
        <w:t>Despite the comment about random order, the code processes agents in a fixed order. This matters when multiple agents shoot the same target in the same step: earlier agents affect what later agents see.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agent_ids = list(self.agents)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for agent_id in agent_ids: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 xml:space="preserve">    ...</w:t>
      </w:r>
    </w:p>
    <w:p/>
    <w:p>
      <w:pPr>
        <w:pStyle w:val="Heading3"/>
      </w:pPr>
      <w:r>
        <w:t>C) NoOp</w:t>
      </w:r>
    </w:p>
    <w:p>
      <w:r>
        <w:t>If action == 0, reward stays 0.0 for that agent.</w:t>
      </w:r>
    </w:p>
    <w:p>
      <w:pPr>
        <w:pStyle w:val="Heading3"/>
      </w:pPr>
      <w:r>
        <w:t>D) Ammo is always counted</w:t>
      </w:r>
    </w:p>
    <w:p>
      <w:r>
        <w:t>If an agent shoots (action &gt; 0), ammo_used is incremented even if the shot is wasted.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drone.ammo_used += 1</w:t>
      </w:r>
    </w:p>
    <w:p/>
    <w:p>
      <w:pPr>
        <w:pStyle w:val="Heading3"/>
      </w:pPr>
      <w:r>
        <w:t>E) Wasted shot penalty: target already inactive</w:t>
      </w:r>
    </w:p>
    <w:p>
      <w:r>
        <w:t>If the selected target is already neutralized, the agent is penalized: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rewards[agent_id] = -1.0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continue</w:t>
      </w:r>
    </w:p>
    <w:p/>
    <w:p>
      <w:pPr>
        <w:pStyle w:val="Heading3"/>
      </w:pPr>
      <w:r>
        <w:t>F) Active target: apply damage and compute reward</w:t>
      </w:r>
    </w:p>
    <w:p>
      <w:r>
        <w:t>Targets have multi-attribute HP. Each drone has a damage profile by attribute. The environment applies damage and computes reward based on the damage result.</w:t>
      </w:r>
    </w:p>
    <w:p>
      <w:r>
        <w:t>Key values:</w:t>
      </w:r>
    </w:p>
    <w:p>
      <w:pPr>
        <w:pStyle w:val="ListBullet"/>
      </w:pPr>
      <w:r>
        <w:t>hp_before: total HP before damage (sum across attributes)</w:t>
      </w:r>
    </w:p>
    <w:p>
      <w:pPr>
        <w:pStyle w:val="ListBullet"/>
      </w:pPr>
      <w:r>
        <w:t>hp_after: total HP after damage</w:t>
      </w:r>
    </w:p>
    <w:p>
      <w:pPr>
        <w:pStyle w:val="ListBullet"/>
      </w:pPr>
      <w:r>
        <w:t>actual_damage = hp_before - hp_after</w:t>
      </w:r>
    </w:p>
    <w:p>
      <w:pPr>
        <w:pStyle w:val="ListBullet"/>
      </w:pPr>
      <w:r>
        <w:t>drone_weapon_damage = sum(damage_profile.values())</w:t>
      </w:r>
    </w:p>
    <w:p>
      <w:r>
        <w:t>The environment supports two reward modes:</w:t>
      </w:r>
    </w:p>
    <w:p>
      <w:pPr>
        <w:pStyle w:val="Heading4"/>
      </w:pPr>
      <w:r>
        <w:t>Mode 1 (default): HP reduction ratio</w:t>
      </w:r>
    </w:p>
    <w:p>
      <w:r>
        <w:t>This is used when REWARD_DOMINANT_ATTRIBUTE = False (default in your file).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actual_damage = hp_before - hp_after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drone_weapon_damage = sum(damage_profile.values())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reward = actual_damage / drone_weapon_damage</w:t>
      </w:r>
    </w:p>
    <w:p/>
    <w:p>
      <w:r>
        <w:t>Interpretation:</w:t>
      </w:r>
    </w:p>
    <w:p>
      <w:pPr>
        <w:pStyle w:val="ListBullet"/>
      </w:pPr>
      <w:r>
        <w:t>Reward approaches 1.0 when most of the weapon’s potential damage translated into actual HP reduction.</w:t>
      </w:r>
    </w:p>
    <w:p>
      <w:pPr>
        <w:pStyle w:val="ListBullet"/>
      </w:pPr>
      <w:r>
        <w:t>Reward approaches 0.0 when the shot produced little effective damage (e.g., overkill or depleted attributes).</w:t>
      </w:r>
    </w:p>
    <w:p>
      <w:pPr>
        <w:pStyle w:val="ListBullet"/>
      </w:pPr>
      <w:r>
        <w:t>Normalization by the agent’s own total damage prevents heavy weapons from automatically producing larger rewards.</w:t>
      </w:r>
    </w:p>
    <w:p>
      <w:pPr>
        <w:pStyle w:val="Heading4"/>
      </w:pPr>
      <w:r>
        <w:t>Mode 2 (optional toggle): dominant-attribute reward</w:t>
      </w:r>
    </w:p>
    <w:p>
      <w:r>
        <w:t>This is used only if REWARD_DOMINANT_ATTRIBUTE = True.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dominant_attr = argmax(target.attributes.initial_values)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reward = damage_profile[dominant_attr] / self.max_weapon_damage</w:t>
      </w:r>
    </w:p>
    <w:p/>
    <w:p>
      <w:r>
        <w:t>Note: this mode uses the damage profile value (not the actual applied damage after saturation), so it can over-credit shots if the dominant attribute is already depleted.</w:t>
      </w:r>
    </w:p>
    <w:p>
      <w:pPr>
        <w:pStyle w:val="Heading3"/>
      </w:pPr>
      <w:r>
        <w:t>G) Target neutralization</w:t>
      </w:r>
    </w:p>
    <w:p>
      <w:r>
        <w:t>After applying damage, if the target is depleted it becomes inactive: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if target.attributes.is_depleted():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 xml:space="preserve">    target.is_active = False</w:t>
      </w:r>
    </w:p>
    <w:p/>
    <w:p>
      <w:pPr>
        <w:pStyle w:val="Heading1"/>
      </w:pPr>
      <w:r>
        <w:t>3) How reward becomes the policy’s learning signal</w:t>
      </w:r>
    </w:p>
    <w:p>
      <w:r>
        <w:t>This is mainly enabled by the collaborative observation mode in drone_engage_zk_mrta.</w:t>
      </w:r>
    </w:p>
    <w:p>
      <w:pPr>
        <w:pStyle w:val="Heading2"/>
      </w:pPr>
      <w:r>
        <w:t>3.1 Observation modes</w:t>
      </w:r>
    </w:p>
    <w:p>
      <w:pPr>
        <w:pStyle w:val="ListBullet"/>
      </w:pPr>
      <w:r>
        <w:t>minimal: agents see only [x, y, active] per target</w:t>
      </w:r>
    </w:p>
    <w:p>
      <w:pPr>
        <w:pStyle w:val="ListBullet"/>
      </w:pPr>
      <w:r>
        <w:t>collaborative: agents also receive selected_targets (last actions of all agents) and observed_rewards (last rewards of all agents, with noise)</w:t>
      </w:r>
    </w:p>
    <w:p>
      <w:r>
        <w:t>The environment stores these from the previous step: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self.last_actions = dict(actions)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self.last_rewards = dict(rewards)</w:t>
      </w:r>
    </w:p>
    <w:p/>
    <w:p>
      <w:pPr>
        <w:pStyle w:val="Heading2"/>
      </w:pPr>
      <w:r>
        <w:t>3.2 Reward noise vs actual reward (important nuance)</w:t>
      </w:r>
    </w:p>
    <w:p>
      <w:r>
        <w:t>Although the docstring suggests reward_noise is added to actual rewards, the current implementation applies noise only to the observed_rewards field in the collaborative observation (the rewards returned by step() are not noised).</w:t>
      </w:r>
    </w:p>
    <w:p>
      <w:r>
        <w:t>Noise behavior (as implemented):</w:t>
      </w:r>
    </w:p>
    <w:p>
      <w:pPr>
        <w:pStyle w:val="ListBullet"/>
      </w:pPr>
      <w:r>
        <w:t>For an agent’s own reward observation: std = reward_noise</w:t>
      </w:r>
    </w:p>
    <w:p>
      <w:pPr>
        <w:pStyle w:val="ListBullet"/>
      </w:pPr>
      <w:r>
        <w:t>For others’ reward observation: std = sqrt(reward_noise^2 + observation_noise^2)</w:t>
      </w:r>
    </w:p>
    <w:p>
      <w:pPr>
        <w:pStyle w:val="Heading1"/>
      </w:pPr>
      <w:r>
        <w:t>4) SGD update in EpGreedyCFPolicy: what it means</w:t>
      </w:r>
    </w:p>
    <w:p>
      <w:r>
        <w:t>Each step, the policy can update its latent vectors using observations from the previous step.</w:t>
      </w:r>
    </w:p>
    <w:p>
      <w:pPr>
        <w:pStyle w:val="Heading2"/>
      </w:pPr>
      <w:r>
        <w:t>4.1 update_from_observation</w:t>
      </w:r>
    </w:p>
    <w:p>
      <w:r>
        <w:t>In collaborative mode, the policy loops over all agents’ last actions and observed rewards, and performs an update for each (other_agent, target) interaction:</w:t>
      </w:r>
    </w:p>
    <w:p>
      <w:pPr>
        <w:pStyle w:val="ListBullet"/>
      </w:pPr>
      <w:r>
        <w:t>If other agent performed NoOp: skip</w:t>
      </w:r>
    </w:p>
    <w:p>
      <w:pPr>
        <w:pStyle w:val="ListBullet"/>
      </w:pPr>
      <w:r>
        <w:t>Otherwise: convert action to target_idx and call update(other_agent_idx, target_idx, reward)</w:t>
      </w:r>
    </w:p>
    <w:p>
      <w:pPr>
        <w:pStyle w:val="Heading2"/>
      </w:pPr>
      <w:r>
        <w:t>4.2 update(): what is learned</w:t>
      </w:r>
    </w:p>
    <w:p>
      <w:r>
        <w:t>The update is a matrix-factorization style SGD step:</w:t>
      </w:r>
    </w:p>
    <w:p>
      <w:r>
        <w:t>1) Skip learning in these cases:</w:t>
      </w:r>
    </w:p>
    <w:p>
      <w:pPr>
        <w:pStyle w:val="ListBullet"/>
      </w:pPr>
      <w:r>
        <w:t>NoOp / invalid target index</w:t>
      </w:r>
    </w:p>
    <w:p>
      <w:pPr>
        <w:pStyle w:val="ListBullet"/>
      </w:pPr>
      <w:r>
        <w:t>observed_reward &lt; 0 (e.g., wasted shot penalty -1.0 is ignored)</w:t>
      </w:r>
    </w:p>
    <w:p>
      <w:r>
        <w:t>2) Compute prediction and error: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predicted = predict_reward(agent, target)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error = observed_reward - predicted</w:t>
      </w:r>
    </w:p>
    <w:p/>
    <w:p>
      <w:r>
        <w:t>3) Update agent and target latent vectors and re-normalize: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agent_lv  += lr * error * target_lv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target_lv += lr * error * agent_lv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normalize(agent_lv)</w:t>
      </w:r>
    </w:p>
    <w:p>
      <w:pPr>
        <w:spacing w:before="0" w:after="0"/>
      </w:pPr>
      <w:r>
        <w:rPr>
          <w:rFonts w:ascii="Courier New" w:hAnsi="Courier New" w:eastAsia="Courier New"/>
          <w:sz w:val="20"/>
        </w:rPr>
        <w:t>normalize(target_lv)</w:t>
      </w:r>
    </w:p>
    <w:p/>
    <w:p>
      <w:r>
        <w:t>Bottom line: reward is the scalar training signal the policy tries to fit with its dot-product model.</w:t>
      </w:r>
    </w:p>
    <w:p>
      <w:pPr>
        <w:pStyle w:val="Heading1"/>
      </w:pPr>
      <w:r>
        <w:t>5) Key emergent effect: order-dependence when multiple agents shoot the same target</w:t>
      </w:r>
    </w:p>
    <w:p>
      <w:r>
        <w:t>Because the environment processes agents sequentially, the reward is order-dependent when multiple agents select the same target:</w:t>
      </w:r>
    </w:p>
    <w:p>
      <w:pPr>
        <w:pStyle w:val="ListBullet"/>
      </w:pPr>
      <w:r>
        <w:t>Early agents may receive high reward (large HP reduction).</w:t>
      </w:r>
    </w:p>
    <w:p>
      <w:pPr>
        <w:pStyle w:val="ListBullet"/>
      </w:pPr>
      <w:r>
        <w:t>Later agents may receive low reward (target already weakened).</w:t>
      </w:r>
    </w:p>
    <w:p>
      <w:pPr>
        <w:pStyle w:val="ListBullet"/>
      </w:pPr>
      <w:r>
        <w:t>If the target becomes inactive before a later agent acts, that later agent gets -1.0 (wasted shot).</w:t>
      </w:r>
    </w:p>
    <w:p>
      <w:r>
        <w:t>Since the CF update ignores negative rewards, the policy will not explicitly learn from the -1 penalty; it mainly learns from 0..1 outcomes.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